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公文标题"/>
      </w:pPr>
      <w:r>
        <w:t>{{ title }}</w:t>
      </w:r>
    </w:p>
    <w:p>
      <w:pPr>
        <w:pStyle w:val="顶格"/>
      </w:pPr>
      <w:r>
        <w:t>{{ recipient }}</w:t>
      </w:r>
    </w:p>
    <w:p>
      <w:r>
        <w:t>{{ body }}</w:t>
      </w:r>
    </w:p>
    <w:p>
      <w:pPr>
        <w:pStyle w:val="表注"/>
      </w:pPr>
      <w:r>
        <w:t>附件：{{ attachment_caption }}</w:t>
      </w:r>
    </w:p>
    <w:tbl>
      <w:tblPr>
        <w:tblStyle w:val="三线表"/>
        <w:tblW w:type="auto" w:w="0"/>
        <w:tblBorders>
          <w:top w:val="single" w:sz="12" w:space="0" w:color="auto"/>
          <w:bottom w:val="single" w:sz="12" w:space="0" w:color="auto"/>
          <w:left w:val="nil"/>
          <w:right w:val="nil"/>
          <w:insideH w:val="nil"/>
          <w:insideV w:val="nil"/>
        </w:tblBorders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  <w:tcBorders>
              <w:top w:val="single" w:sz="12" w:space="0" w:color="auto"/>
              <w:bottom w:val="single" w:sz="6" w:space="0" w:color="auto"/>
              <w:left w:val="nil"/>
              <w:right w:val="nil"/>
            </w:tcBorders>
          </w:tcPr>
          <w:p>
            <w:pPr>
              <w:pStyle w:val="表格文字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948"/>
            <w:tcBorders>
              <w:top w:val="single" w:sz="12" w:space="0" w:color="auto"/>
              <w:bottom w:val="single" w:sz="6" w:space="0" w:color="auto"/>
              <w:left w:val="nil"/>
              <w:right w:val="nil"/>
            </w:tcBorders>
          </w:tcPr>
          <w:p>
            <w:pPr>
              <w:pStyle w:val="表格文字"/>
              <w:jc w:val="center"/>
            </w:pPr>
            <w:r>
              <w:rPr>
                <w:b/>
              </w:rPr>
              <w:t>事项</w:t>
            </w:r>
          </w:p>
        </w:tc>
        <w:tc>
          <w:tcPr>
            <w:tcW w:type="dxa" w:w="2948"/>
            <w:tcBorders>
              <w:top w:val="single" w:sz="12" w:space="0" w:color="auto"/>
              <w:bottom w:val="single" w:sz="6" w:space="0" w:color="auto"/>
              <w:left w:val="nil"/>
              <w:right w:val="nil"/>
            </w:tcBorders>
          </w:tcPr>
          <w:p>
            <w:pPr>
              <w:pStyle w:val="表格文字"/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948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{%tr for row in rows %}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2948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{{ row.no }}</w:t>
            </w:r>
          </w:p>
        </w:tc>
        <w:tc>
          <w:tcPr>
            <w:tcW w:type="dxa" w:w="2948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{{ row.item }}</w:t>
            </w:r>
          </w:p>
        </w:tc>
        <w:tc>
          <w:tcPr>
            <w:tcW w:type="dxa" w:w="2948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{{ row.note }}</w:t>
            </w:r>
          </w:p>
        </w:tc>
      </w:tr>
      <w:tr>
        <w:tc>
          <w:tcPr>
            <w:tcW w:type="dxa" w:w="2948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{%tr endfor %}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</w:tbl>
    <w:p>
      <w:pPr>
        <w:pStyle w:val="落款"/>
      </w:pPr>
      <w:r>
        <w:t>{{ issuer }}</w:t>
      </w:r>
    </w:p>
    <w:p>
      <w:pPr>
        <w:pStyle w:val="落款"/>
      </w:pPr>
      <w:r>
        <w:t>{{ date 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Chars="0" w:firstLine="0"/>
      <w:jc w:val="center"/>
    </w:pPr>
    <w:r>
      <w:rPr>
        <w:rFonts w:ascii="宋体" w:hAnsi="宋体" w:eastAsia="宋体" w:cs="宋体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80" w:before="0" w:after="0"/>
      <w:ind w:firstLineChars="200" w:firstLine="640"/>
    </w:pPr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 w:firstLine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 w:firstLine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Rule="exact" w:line="580"/>
      <w:ind w:firstLineChars="0" w:firstLine="0"/>
      <w:jc w:val="left"/>
      <w:outlineLvl w:val="0"/>
    </w:pPr>
    <w:rPr>
      <w:rFonts w:ascii="Times New Roman" w:hAnsi="Times New Roman" w:eastAsia="黑体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Rule="exact" w:line="580"/>
      <w:ind w:firstLineChars="0" w:firstLine="0"/>
      <w:jc w:val="left"/>
      <w:outlineLvl w:val="1"/>
    </w:pPr>
    <w:rPr>
      <w:rFonts w:ascii="Times New Roman" w:hAnsi="Times New Roman" w:eastAsia="楷体_GB2312" w:cs="Times New Roman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exact" w:line="580"/>
      <w:ind w:firstLineChars="0" w:firstLine="0"/>
      <w:jc w:val="left"/>
      <w:outlineLvl w:val="2"/>
    </w:pPr>
    <w:rPr>
      <w:rFonts w:ascii="Times New Roman" w:hAnsi="Times New Roman" w:eastAsia="仿宋_GB2312" w:cs="Times New Roman"/>
      <w:b/>
      <w:bCs/>
      <w:i w:val="0"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Rule="exact" w:line="580"/>
      <w:ind w:firstLineChars="0" w:firstLine="0"/>
      <w:jc w:val="left"/>
      <w:outlineLvl w:val="3"/>
    </w:pPr>
    <w:rPr>
      <w:rFonts w:ascii="Times New Roman" w:hAnsi="Times New Roman" w:eastAsia="仿宋_GB2312" w:cs="Times New Roman"/>
      <w:b w:val="0"/>
      <w:bCs/>
      <w:i w:val="0"/>
      <w:iCs/>
      <w:color w:val="00000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文档标题">
    <w:name w:val="文档标题"/>
    <w:basedOn w:val="Normal"/>
    <w:pPr>
      <w:spacing w:line="360" w:lineRule="auto" w:before="120" w:after="120"/>
      <w:ind w:firstLineChars="0" w:firstLine="0"/>
      <w:jc w:val="center"/>
    </w:pPr>
    <w:rPr>
      <w:rFonts w:ascii="Times New Roman" w:hAnsi="Times New Roman" w:eastAsia="黑体" w:cs="Times New Roman"/>
      <w:b/>
      <w:sz w:val="36"/>
    </w:rPr>
  </w:style>
  <w:style w:type="paragraph" w:customStyle="1" w:styleId="目录标题">
    <w:name w:val="目录标题"/>
    <w:basedOn w:val="Normal"/>
    <w:pPr>
      <w:spacing w:line="360" w:lineRule="auto" w:before="240" w:after="240"/>
      <w:ind w:firstLineChars="0" w:firstLine="0"/>
      <w:jc w:val="center"/>
    </w:pPr>
    <w:rPr>
      <w:rFonts w:ascii="Times New Roman" w:hAnsi="Times New Roman" w:eastAsia="黑体" w:cs="Times New Roman"/>
      <w:b/>
      <w:sz w:val="32"/>
    </w:rPr>
  </w:style>
  <w:style w:type="paragraph" w:customStyle="1" w:styleId="署名">
    <w:name w:val="署名"/>
    <w:basedOn w:val="Normal"/>
    <w:pPr>
      <w:spacing w:line="360" w:lineRule="auto" w:before="0" w:after="0"/>
      <w:ind w:firstLineChars="0" w:firstLine="0"/>
      <w:jc w:val="center"/>
    </w:pPr>
    <w:rPr>
      <w:rFonts w:ascii="Times New Roman" w:hAnsi="Times New Roman" w:eastAsia="宋体" w:cs="Times New Roman"/>
      <w:b w:val="0"/>
      <w:sz w:val="24"/>
    </w:rPr>
  </w:style>
  <w:style w:type="paragraph" w:customStyle="1" w:styleId="图注">
    <w:name w:val="图注"/>
    <w:basedOn w:val="Normal"/>
    <w:pPr>
      <w:spacing w:line="240" w:lineRule="auto" w:before="60" w:after="60"/>
      <w:ind w:firstLineChars="0" w:firstLine="0"/>
      <w:jc w:val="center"/>
    </w:pPr>
    <w:rPr>
      <w:rFonts w:ascii="Times New Roman" w:hAnsi="Times New Roman" w:eastAsia="宋体" w:cs="Times New Roman"/>
      <w:b w:val="0"/>
      <w:sz w:val="21"/>
    </w:rPr>
  </w:style>
  <w:style w:type="paragraph" w:customStyle="1" w:styleId="表注">
    <w:name w:val="表注"/>
    <w:basedOn w:val="Normal"/>
    <w:pPr>
      <w:spacing w:line="240" w:lineRule="auto" w:before="60" w:after="60"/>
      <w:ind w:firstLineChars="0" w:firstLine="0"/>
      <w:jc w:val="center"/>
    </w:pPr>
    <w:rPr>
      <w:rFonts w:ascii="Times New Roman" w:hAnsi="Times New Roman" w:eastAsia="宋体" w:cs="Times New Roman"/>
      <w:b w:val="0"/>
      <w:sz w:val="21"/>
    </w:rPr>
  </w:style>
  <w:style w:type="paragraph" w:customStyle="1" w:styleId="表格文字">
    <w:name w:val="表格文字"/>
    <w:basedOn w:val="Normal"/>
    <w:pPr>
      <w:spacing w:line="240" w:lineRule="auto" w:before="0" w:after="0"/>
      <w:ind w:firstLineChars="0" w:firstLine="0"/>
      <w:jc w:val="center"/>
    </w:pPr>
    <w:rPr>
      <w:rFonts w:ascii="Times New Roman" w:hAnsi="Times New Roman" w:eastAsia="宋体" w:cs="Times New Roman"/>
      <w:b w:val="0"/>
      <w:sz w:val="21"/>
    </w:rPr>
  </w:style>
  <w:style w:type="paragraph" w:customStyle="1" w:styleId="顶格">
    <w:name w:val="顶格"/>
    <w:basedOn w:val="Normal"/>
    <w:pPr>
      <w:spacing w:line="360" w:lineRule="auto" w:before="0" w:after="0"/>
      <w:ind w:firstLineChars="0" w:firstLine="0"/>
      <w:jc w:val="left"/>
    </w:pPr>
    <w:rPr>
      <w:rFonts w:ascii="Times New Roman" w:hAnsi="Times New Roman" w:eastAsia="宋体" w:cs="Times New Roman"/>
      <w:b w:val="0"/>
      <w:sz w:val="24"/>
    </w:rPr>
  </w:style>
  <w:style w:type="paragraph" w:customStyle="1" w:styleId="落款">
    <w:name w:val="落款"/>
    <w:basedOn w:val="Normal"/>
    <w:pPr>
      <w:spacing w:line="360" w:lineRule="auto" w:before="0" w:after="0"/>
      <w:ind w:firstLineChars="0" w:firstLine="0"/>
      <w:jc w:val="right"/>
    </w:pPr>
    <w:rPr>
      <w:rFonts w:ascii="Times New Roman" w:hAnsi="Times New Roman" w:eastAsia="宋体" w:cs="Times New Roman"/>
      <w:b w:val="0"/>
      <w:sz w:val="24"/>
    </w:rPr>
  </w:style>
  <w:style w:type="table" w:customStyle="1" w:styleId="三线表">
    <w:name w:val="三线表"/>
    <w:tblPr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公文标题">
    <w:name w:val="公文标题"/>
    <w:basedOn w:val="Normal"/>
    <w:pPr>
      <w:spacing w:lineRule="exact" w:line="580" w:before="120" w:after="120"/>
      <w:ind w:firstLineChars="0" w:firstLine="0"/>
      <w:jc w:val="center"/>
    </w:pPr>
    <w:rPr>
      <w:rFonts w:ascii="Times New Roman" w:hAnsi="Times New Roman" w:eastAsia="宋体" w:cs="Times New Roman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