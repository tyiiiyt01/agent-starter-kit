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文档标题"/>
      </w:pPr>
      <w:r>
        <w:t>{{ title }}</w:t>
      </w:r>
    </w:p>
    <w:p>
      <w:pPr>
        <w:pStyle w:val="署名"/>
      </w:pPr>
      <w:r>
        <w:t>作者：{{ author }}　学号：{{ student_id }}　日期：{{ date }}</w:t>
      </w:r>
    </w:p>
    <w:p>
      <w:r>
        <w:t>摘要：{{ abstract }}</w:t>
      </w:r>
    </w:p>
    <w:p>
      <w:r>
        <w:t>关键词：{{ keywords }}</w:t>
      </w:r>
    </w:p>
    <w:p>
      <w:pPr>
        <w:pStyle w:val="Heading1"/>
      </w:pPr>
      <w:r>
        <w:t>1　正文</w:t>
      </w:r>
    </w:p>
    <w:p>
      <w:r>
        <w:t>{{ body }}</w:t>
      </w:r>
    </w:p>
    <w:p>
      <w:pPr>
        <w:pStyle w:val="Heading2"/>
      </w:pPr>
      <w:r>
        <w:t>1.1　数据表</w:t>
      </w:r>
    </w:p>
    <w:p>
      <w:pPr>
        <w:pStyle w:val="表注"/>
      </w:pPr>
      <w:r>
        <w:t>表 1　{{ table_caption }}</w:t>
      </w:r>
    </w:p>
    <w:tbl>
      <w:tblPr>
        <w:tblStyle w:val="三线表"/>
        <w:tblW w:type="auto" w:w="0"/>
        <w:tblBorders>
          <w:top w:val="single" w:sz="12" w:space="0" w:color="auto"/>
          <w:bottom w:val="single" w:sz="12" w:space="0" w:color="auto"/>
          <w:left w:val="nil"/>
          <w:right w:val="nil"/>
          <w:insideH w:val="nil"/>
          <w:insideV w:val="nil"/>
        </w:tblBorders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直径 d / mm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时间 t / s</w:t>
            </w:r>
          </w:p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for row in rows %}</w:t>
            </w:r>
          </w:p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row.no }}</w:t>
            </w:r>
          </w:p>
        </w:tc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row.d }}</w:t>
            </w:r>
          </w:p>
        </w:tc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row.t }}</w:t>
            </w:r>
          </w:p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endfor %}</w:t>
            </w:r>
          </w:p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表注"/>
      </w:pPr>
      <w:r>
        <w:t>{{ table_note }}</w:t>
      </w:r>
    </w:p>
    <w:p>
      <w:pPr>
        <w:ind w:firstLineChars="0" w:firstLine="0"/>
        <w:jc w:val="center"/>
      </w:pPr>
      <w:r>
        <w:t>{{ image }}</w:t>
      </w:r>
    </w:p>
    <w:p>
      <w:pPr>
        <w:pStyle w:val="图注"/>
      </w:pPr>
      <w:r>
        <w:t>图 1　{{ figure_caption }}</w:t>
      </w:r>
    </w:p>
    <w:p>
      <w:pPr>
        <w:pStyle w:val="Heading1"/>
      </w:pPr>
      <w:r>
        <w:t>2　结论</w:t>
      </w:r>
    </w:p>
    <w:p>
      <w:r>
        <w:t>{{ conclusion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 w:firstLine="0"/>
      <w:jc w:val="center"/>
    </w:pPr>
    <w:r>
      <w:rPr>
        <w:rFonts w:ascii="Times New Roman" w:hAnsi="Times New Roman" w:eastAsia="宋体" w:cs="Times New Roman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Chars="0" w:firstLine="0"/>
      <w:jc w:val="center"/>
    </w:pPr>
    <w:r>
      <w:rPr>
        <w:rFonts w:ascii="Times New Roman" w:hAnsi="Times New Roman" w:eastAsia="宋体" w:cs="Times New Roman"/>
        <w:sz w:val="21"/>
      </w:rPr>
      <w:t>{{ header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0"/>
    </w:pPr>
    <w:rPr>
      <w:rFonts w:ascii="Times New Roman" w:hAnsi="Times New Roman" w:eastAsia="黑体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1"/>
    </w:pPr>
    <w:rPr>
      <w:rFonts w:ascii="Times New Roman" w:hAnsi="Times New Roman" w:eastAsia="黑体" w:cs="Times New Roman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2"/>
    </w:pPr>
    <w:rPr>
      <w:rFonts w:ascii="Times New Roman" w:hAnsi="Times New Roman" w:eastAsia="黑体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3"/>
    </w:pPr>
    <w:rPr>
      <w:rFonts w:ascii="Times New Roman" w:hAnsi="Times New Roman" w:eastAsia="黑体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文档标题">
    <w:name w:val="文档标题"/>
    <w:basedOn w:val="Normal"/>
    <w:pPr>
      <w:spacing w:line="360" w:lineRule="auto" w:before="120" w:after="120"/>
      <w:ind w:firstLineChars="0" w:firstLine="0"/>
      <w:jc w:val="center"/>
    </w:pPr>
    <w:rPr>
      <w:rFonts w:ascii="Times New Roman" w:hAnsi="Times New Roman" w:eastAsia="黑体" w:cs="Times New Roman"/>
      <w:b/>
      <w:sz w:val="36"/>
    </w:rPr>
  </w:style>
  <w:style w:type="paragraph" w:customStyle="1" w:styleId="目录标题">
    <w:name w:val="目录标题"/>
    <w:basedOn w:val="Normal"/>
    <w:pPr>
      <w:spacing w:line="360" w:lineRule="auto" w:before="240" w:after="240"/>
      <w:ind w:firstLineChars="0" w:firstLine="0"/>
      <w:jc w:val="center"/>
    </w:pPr>
    <w:rPr>
      <w:rFonts w:ascii="Times New Roman" w:hAnsi="Times New Roman" w:eastAsia="黑体" w:cs="Times New Roman"/>
      <w:b/>
      <w:sz w:val="32"/>
    </w:rPr>
  </w:style>
  <w:style w:type="paragraph" w:customStyle="1" w:styleId="署名">
    <w:name w:val="署名"/>
    <w:basedOn w:val="Normal"/>
    <w:pPr>
      <w:spacing w:line="36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4"/>
    </w:rPr>
  </w:style>
  <w:style w:type="paragraph" w:customStyle="1" w:styleId="图注">
    <w:name w:val="图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注">
    <w:name w:val="表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格文字">
    <w:name w:val="表格文字"/>
    <w:basedOn w:val="Normal"/>
    <w:pPr>
      <w:spacing w:line="24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顶格">
    <w:name w:val="顶格"/>
    <w:basedOn w:val="Normal"/>
    <w:pPr>
      <w:spacing w:line="360" w:lineRule="auto" w:before="0" w:after="0"/>
      <w:ind w:firstLineChars="0" w:firstLine="0"/>
      <w:jc w:val="left"/>
    </w:pPr>
    <w:rPr>
      <w:rFonts w:ascii="Times New Roman" w:hAnsi="Times New Roman" w:eastAsia="宋体" w:cs="Times New Roman"/>
      <w:b w:val="0"/>
      <w:sz w:val="24"/>
    </w:rPr>
  </w:style>
  <w:style w:type="paragraph" w:customStyle="1" w:styleId="落款">
    <w:name w:val="落款"/>
    <w:basedOn w:val="Normal"/>
    <w:pPr>
      <w:spacing w:line="360" w:lineRule="auto" w:before="0" w:after="0"/>
      <w:ind w:firstLineChars="0" w:firstLine="0"/>
      <w:jc w:val="right"/>
    </w:pPr>
    <w:rPr>
      <w:rFonts w:ascii="Times New Roman" w:hAnsi="Times New Roman" w:eastAsia="宋体" w:cs="Times New Roman"/>
      <w:b w:val="0"/>
      <w:sz w:val="24"/>
    </w:rPr>
  </w:style>
  <w:style w:type="table" w:customStyle="1" w:styleId="三线表">
    <w:name w:val="三线表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