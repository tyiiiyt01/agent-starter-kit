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文档标题"/>
      </w:pPr>
      <w:r>
        <w:t>{{ title }}</w:t>
      </w:r>
    </w:p>
    <w:p>
      <w:pPr>
        <w:pStyle w:val="署名"/>
      </w:pPr>
      <w:r>
        <w:t>作者：{{ author }}　学号：{{ student_id }}　导师：{{ advisor }}　日期：{{ date }}</w:t>
      </w:r>
    </w:p>
    <w:p>
      <w:pPr>
        <w:pStyle w:val="Heading1"/>
      </w:pPr>
      <w:r>
        <w:t>摘　要</w:t>
      </w:r>
    </w:p>
    <w:p>
      <w:r>
        <w:t>{{ abstract }}</w:t>
      </w:r>
    </w:p>
    <w:p>
      <w:r>
        <w:t>关键词：{{ keywords }}</w:t>
      </w:r>
    </w:p>
    <w:p>
      <w:r>
        <w:br w:type="page"/>
      </w:r>
    </w:p>
    <w:p>
      <w:pPr>
        <w:pStyle w:val="目录标题"/>
      </w:pPr>
      <w:r>
        <w:t>目　录</w:t>
      </w:r>
    </w:p>
    <w:p>
      <w:pPr>
        <w:ind w:firstLineChars="0" w:firstLine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宋体" w:cs="Times New Roman"/>
          <w:sz w:val="21"/>
        </w:rPr>
        <w:t>（目录占位：在 Word 里把光标放到此处，按 F9 或右键“更新域”生成目录）</w:t>
      </w:r>
      <w:r>
        <w:fldChar w:fldCharType="end"/>
      </w:r>
    </w:p>
    <w:p>
      <w:r>
        <w:br w:type="page"/>
      </w:r>
    </w:p>
    <w:p>
      <w:pPr>
        <w:pStyle w:val="Heading1"/>
      </w:pPr>
      <w:r>
        <w:t>第 1 章　绪论</w:t>
      </w:r>
    </w:p>
    <w:p>
      <w:r>
        <w:t>{{ intro }}</w:t>
      </w:r>
    </w:p>
    <w:p>
      <w:pPr>
        <w:pStyle w:val="Heading2"/>
      </w:pPr>
      <w:r>
        <w:t>1.1　研究背景</w:t>
      </w:r>
    </w:p>
    <w:p>
      <w:r>
        <w:t>{{ background }}</w:t>
      </w:r>
    </w:p>
    <w:p>
      <w:pPr>
        <w:pStyle w:val="表注"/>
      </w:pPr>
      <w:r>
        <w:t>表 1　{{ table_caption }}</w:t>
      </w:r>
    </w:p>
    <w:tbl>
      <w:tblPr>
        <w:tblStyle w:val="三线表"/>
        <w:tblW w:type="auto" w:w="0"/>
        <w:tblBorders>
          <w:top w:val="single" w:sz="12" w:space="0" w:color="auto"/>
          <w:bottom w:val="single" w:sz="12" w:space="0" w:color="auto"/>
          <w:left w:val="nil"/>
          <w:right w:val="nil"/>
          <w:insideH w:val="nil"/>
          <w:insideV w:val="nil"/>
        </w:tblBorders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  <w:left w:val="nil"/>
              <w:right w:val="nil"/>
            </w:tcBorders>
          </w:tcPr>
          <w:p>
            <w:pPr>
              <w:pStyle w:val="表格文字"/>
              <w:jc w:val="center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{%tr for row in rows %}</w:t>
            </w:r>
          </w:p>
        </w:tc>
        <w:tc>
          <w:tcPr>
            <w:tcW w:type="dxa" w:w="2771"/>
          </w:tcPr>
          <w:p/>
        </w:tc>
        <w:tc>
          <w:tcPr>
            <w:tcW w:type="dxa" w:w="2771"/>
          </w:tcPr>
          <w:p/>
        </w:tc>
      </w:tr>
      <w:tr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row.no }}</w:t>
            </w:r>
          </w:p>
        </w:tc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row.item }}</w:t>
            </w:r>
          </w:p>
        </w:tc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{{ row.value }}</w:t>
            </w:r>
          </w:p>
        </w:tc>
      </w:tr>
      <w:tr>
        <w:tc>
          <w:tcPr>
            <w:tcW w:type="dxa" w:w="2771"/>
          </w:tcPr>
          <w:p>
            <w:pPr>
              <w:pStyle w:val="表格文字"/>
              <w:jc w:val="center"/>
            </w:pPr>
            <w:r>
              <w:rPr>
                <w:b w:val="0"/>
              </w:rPr>
              <w:t>{%tr endfor %}</w:t>
            </w:r>
          </w:p>
        </w:tc>
        <w:tc>
          <w:tcPr>
            <w:tcW w:type="dxa" w:w="2771"/>
          </w:tcPr>
          <w:p/>
        </w:tc>
        <w:tc>
          <w:tcPr>
            <w:tcW w:type="dxa" w:w="2771"/>
          </w:tcPr>
          <w:p/>
        </w:tc>
      </w:tr>
    </w:tbl>
    <w:p>
      <w:pPr>
        <w:pStyle w:val="表注"/>
      </w:pPr>
      <w:r>
        <w:t>{{ table_note }}</w:t>
      </w:r>
    </w:p>
    <w:p>
      <w:pPr>
        <w:pStyle w:val="Heading1"/>
      </w:pPr>
      <w:r>
        <w:t>参考文献</w:t>
      </w:r>
    </w:p>
    <w:p>
      <w:r>
        <w:t>{{ references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Chars="0" w:firstLine="0"/>
      <w:jc w:val="center"/>
    </w:pPr>
    <w:r>
      <w:rPr>
        <w:rFonts w:ascii="Times New Roman" w:hAnsi="Times New Roman" w:eastAsia="宋体" w:cs="Times New Roman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Chars="0" w:firstLine="0"/>
      <w:jc w:val="center"/>
    </w:pPr>
    <w:r>
      <w:rPr>
        <w:rFonts w:ascii="Times New Roman" w:hAnsi="Times New Roman" w:eastAsia="宋体" w:cs="Times New Roman"/>
        <w:sz w:val="21"/>
      </w:rPr>
      <w:t>{{ header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8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 w:firstLine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Chars="0" w:firstLine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0"/>
    </w:pPr>
    <w:rPr>
      <w:rFonts w:ascii="Times New Roman" w:hAnsi="Times New Roman" w:eastAsia="黑体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1"/>
    </w:pPr>
    <w:rPr>
      <w:rFonts w:ascii="Times New Roman" w:hAnsi="Times New Roman" w:eastAsia="黑体" w:cs="Times New Roman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2"/>
    </w:pPr>
    <w:rPr>
      <w:rFonts w:ascii="Times New Roman" w:hAnsi="Times New Roman" w:eastAsia="黑体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3"/>
    </w:pPr>
    <w:rPr>
      <w:rFonts w:ascii="Times New Roman" w:hAnsi="Times New Roman" w:eastAsia="黑体" w:cs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文档标题">
    <w:name w:val="文档标题"/>
    <w:basedOn w:val="Normal"/>
    <w:pPr>
      <w:spacing w:line="360" w:lineRule="auto" w:before="120" w:after="120"/>
      <w:ind w:firstLineChars="0" w:firstLine="0"/>
      <w:jc w:val="center"/>
    </w:pPr>
    <w:rPr>
      <w:rFonts w:ascii="Times New Roman" w:hAnsi="Times New Roman" w:eastAsia="黑体" w:cs="Times New Roman"/>
      <w:b/>
      <w:sz w:val="36"/>
    </w:rPr>
  </w:style>
  <w:style w:type="paragraph" w:customStyle="1" w:styleId="目录标题">
    <w:name w:val="目录标题"/>
    <w:basedOn w:val="Normal"/>
    <w:pPr>
      <w:spacing w:line="360" w:lineRule="auto" w:before="240" w:after="240"/>
      <w:ind w:firstLineChars="0" w:firstLine="0"/>
      <w:jc w:val="center"/>
    </w:pPr>
    <w:rPr>
      <w:rFonts w:ascii="Times New Roman" w:hAnsi="Times New Roman" w:eastAsia="黑体" w:cs="Times New Roman"/>
      <w:b/>
      <w:sz w:val="32"/>
    </w:rPr>
  </w:style>
  <w:style w:type="paragraph" w:customStyle="1" w:styleId="署名">
    <w:name w:val="署名"/>
    <w:basedOn w:val="Normal"/>
    <w:pPr>
      <w:spacing w:line="360" w:lineRule="auto" w:before="0" w:after="0"/>
      <w:ind w:firstLineChars="0" w:firstLine="0"/>
      <w:jc w:val="center"/>
    </w:pPr>
    <w:rPr>
      <w:rFonts w:ascii="Times New Roman" w:hAnsi="Times New Roman" w:eastAsia="宋体" w:cs="Times New Roman"/>
      <w:b w:val="0"/>
      <w:sz w:val="24"/>
    </w:rPr>
  </w:style>
  <w:style w:type="paragraph" w:customStyle="1" w:styleId="图注">
    <w:name w:val="图注"/>
    <w:basedOn w:val="Normal"/>
    <w:pPr>
      <w:spacing w:line="240" w:lineRule="auto" w:before="60" w:after="6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表注">
    <w:name w:val="表注"/>
    <w:basedOn w:val="Normal"/>
    <w:pPr>
      <w:spacing w:line="240" w:lineRule="auto" w:before="60" w:after="6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表格文字">
    <w:name w:val="表格文字"/>
    <w:basedOn w:val="Normal"/>
    <w:pPr>
      <w:spacing w:line="240" w:lineRule="auto" w:before="0" w:after="0"/>
      <w:ind w:firstLineChars="0" w:firstLine="0"/>
      <w:jc w:val="center"/>
    </w:pPr>
    <w:rPr>
      <w:rFonts w:ascii="Times New Roman" w:hAnsi="Times New Roman" w:eastAsia="宋体" w:cs="Times New Roman"/>
      <w:b w:val="0"/>
      <w:sz w:val="21"/>
    </w:rPr>
  </w:style>
  <w:style w:type="paragraph" w:customStyle="1" w:styleId="顶格">
    <w:name w:val="顶格"/>
    <w:basedOn w:val="Normal"/>
    <w:pPr>
      <w:spacing w:line="360" w:lineRule="auto" w:before="0" w:after="0"/>
      <w:ind w:firstLineChars="0" w:firstLine="0"/>
      <w:jc w:val="left"/>
    </w:pPr>
    <w:rPr>
      <w:rFonts w:ascii="Times New Roman" w:hAnsi="Times New Roman" w:eastAsia="宋体" w:cs="Times New Roman"/>
      <w:b w:val="0"/>
      <w:sz w:val="24"/>
    </w:rPr>
  </w:style>
  <w:style w:type="paragraph" w:customStyle="1" w:styleId="落款">
    <w:name w:val="落款"/>
    <w:basedOn w:val="Normal"/>
    <w:pPr>
      <w:spacing w:line="360" w:lineRule="auto" w:before="0" w:after="0"/>
      <w:ind w:firstLineChars="0" w:firstLine="0"/>
      <w:jc w:val="right"/>
    </w:pPr>
    <w:rPr>
      <w:rFonts w:ascii="Times New Roman" w:hAnsi="Times New Roman" w:eastAsia="宋体" w:cs="Times New Roman"/>
      <w:b w:val="0"/>
      <w:sz w:val="24"/>
    </w:rPr>
  </w:style>
  <w:style w:type="table" w:customStyle="1" w:styleId="三线表">
    <w:name w:val="三线表"/>
    <w:tblPr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